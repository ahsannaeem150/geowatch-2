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GeoWatch — Software Requirements Specification</w:t>
      </w:r>
    </w:p>
    <w:p>
      <w:pPr>
        <w:jc w:val="center"/>
      </w:pPr>
      <w:r>
        <w:rPr>
          <w:color w:val="808080"/>
          <w:sz w:val="28"/>
        </w:rPr>
        <w:t>Updated Technical Specification &amp; Development Plan</w:t>
      </w:r>
    </w:p>
    <w:p/>
    <w:p>
      <w:pPr>
        <w:pStyle w:val="Heading1"/>
      </w:pPr>
      <w:r>
        <w:t>1. Executive Summary</w:t>
      </w:r>
    </w:p>
    <w:p>
      <w:r>
        <w:t>GeoWatch is a map-based global conflict and major events visualization platform. The platform allows users to view real-world incidents on an interactive map, filter by date, category, domain, and severity, and explore detailed incident timelines with credible source-backed updates. The system supports real-time updates via Server-Sent Events (SSE), a full hierarchical incident taxonomy (17 domains, 162 categories), media uploads (images and videos), polygon zone management, and a comprehensive superadmin console with audit logging.</w:t>
      </w:r>
    </w:p>
    <w:p>
      <w:pPr>
        <w:pStyle w:val="Heading1"/>
      </w:pPr>
      <w:r>
        <w:t>2. Platforms &amp; Release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Node.js 22 + Express 4 + PostgreSQL 16 + PostGIS 3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React 18 + Vite + MapLibre GL JS</w:t>
            </w:r>
          </w:p>
        </w:tc>
      </w:tr>
      <w:tr>
        <w:tc>
          <w:tcPr>
            <w:tcW w:type="dxa" w:w="2880"/>
          </w:tcPr>
          <w:p>
            <w:r>
              <w:t>Public Website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React 18 + Vite + MapLibre GL JS</w:t>
            </w:r>
          </w:p>
        </w:tc>
      </w:tr>
      <w:tr>
        <w:tc>
          <w:tcPr>
            <w:tcW w:type="dxa" w:w="2880"/>
          </w:tcPr>
          <w:p>
            <w:r>
              <w:t>Superadmin Console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React 18 + Vite + MapLibre GL JS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p>
      <w:r>
        <w:t>React 18 + Vite (build tool)</w:t>
      </w:r>
    </w:p>
    <w:p>
      <w:r>
        <w:t>MapLibre GL JS (map rendering)</w:t>
      </w:r>
    </w:p>
    <w:p>
      <w:r>
        <w:t>Lucide React (SVG icons)</w:t>
      </w:r>
    </w:p>
    <w:p>
      <w:r>
        <w:t>Framer Motion (animations, user-web only)</w:t>
      </w:r>
    </w:p>
    <w:p>
      <w:r>
        <w:t>Responsive design (desktop primary, mobile adaptive)</w:t>
      </w:r>
    </w:p>
    <w:p>
      <w:pPr>
        <w:pStyle w:val="Heading2"/>
      </w:pPr>
      <w:r>
        <w:t>3.2 Backend</w:t>
      </w:r>
    </w:p>
    <w:p>
      <w:r>
        <w:t>Node.js 22 + Express 4 (REST API)</w:t>
      </w:r>
    </w:p>
    <w:p>
      <w:r>
        <w:t>Server-Sent Events (SSE) for real-time updates</w:t>
      </w:r>
    </w:p>
    <w:p>
      <w:r>
        <w:t>JWT (jsonwebtoken) + bcryptjs (authentication)</w:t>
      </w:r>
    </w:p>
    <w:p>
      <w:r>
        <w:t>Zod (input validation)</w:t>
      </w:r>
    </w:p>
    <w:p>
      <w:r>
        <w:t>express-rate-limit (rate limiting)</w:t>
      </w:r>
    </w:p>
    <w:p>
      <w:r>
        <w:t>cors (cross-origin handling)</w:t>
      </w:r>
    </w:p>
    <w:p>
      <w:r>
        <w:t>Sharp (image processing: WebP + thumbnail)</w:t>
      </w:r>
    </w:p>
    <w:p>
      <w:r>
        <w:t>Multer (file upload handling)</w:t>
      </w:r>
    </w:p>
    <w:p>
      <w:pPr>
        <w:pStyle w:val="Heading2"/>
      </w:pPr>
      <w:r>
        <w:t>3.3 Database</w:t>
      </w:r>
    </w:p>
    <w:p>
      <w:r>
        <w:t>PostgreSQL 16 + PostGIS 3 (geospatial support)</w:t>
      </w:r>
    </w:p>
    <w:p>
      <w:r>
        <w:t>UUID v4 primary keys (except taxonomy tables use SERIAL)</w:t>
      </w:r>
    </w:p>
    <w:p>
      <w:r>
        <w:t>UTC timestamp storage, local time display</w:t>
      </w:r>
    </w:p>
    <w:p>
      <w:r>
        <w:t>Full-text search via tsvector/tsquery</w:t>
      </w:r>
    </w:p>
    <w:p>
      <w:r>
        <w:t>Immutable audit logging</w:t>
      </w:r>
    </w:p>
    <w:p>
      <w:pPr>
        <w:pStyle w:val="Heading2"/>
      </w:pPr>
      <w:r>
        <w:t>3.4 Map Tiles</w:t>
      </w:r>
    </w:p>
    <w:p>
      <w:r>
        <w:t>Self-hosted .mbtiles via Martin tile server. No Google Maps API. No MapTiler dependency for MVP.</w:t>
      </w:r>
    </w:p>
    <w:p>
      <w:pPr>
        <w:pStyle w:val="Heading2"/>
      </w:pPr>
      <w:r>
        <w:t>3.5 File Storage</w:t>
      </w:r>
    </w:p>
    <w:p>
      <w:r>
        <w:t>Development: Local disk (./uploads/) via abstracted storage interface</w:t>
      </w:r>
    </w:p>
    <w:p>
      <w:r>
        <w:t>Production: Cloudflare R2 (flip STORAGE_PROVIDER=r2 env var)</w:t>
      </w:r>
    </w:p>
    <w:p>
      <w:pPr>
        <w:pStyle w:val="Heading2"/>
      </w:pPr>
      <w:r>
        <w:t>3.6 Hosting</w:t>
      </w:r>
    </w:p>
    <w:p>
      <w:r>
        <w:t>Development: All services run locally on Pop!_OS. Zero cost.</w:t>
      </w:r>
    </w:p>
    <w:p>
      <w:r>
        <w:t>Production: Oracle Cloud Free Tier (ARM instance) + Vercel/Netlify (free tier) + Cloudflare (free SSL)</w:t>
      </w:r>
    </w:p>
    <w:p>
      <w:pPr>
        <w:pStyle w:val="Heading1"/>
      </w:pPr>
      <w:r>
        <w:t>4. System Architecture</w:t>
      </w:r>
    </w:p>
    <w:p>
      <w:r>
        <w:t>Client-Server architecture with three separate frontend builds (public users, admin staff, superadmin operators), sharing a single backend API and database.</w:t>
      </w:r>
    </w:p>
    <w:p>
      <w:r>
        <w:t>Public User → Website (React + MapLibre) → Node API → PostgreSQL + PostGIS</w:t>
        <w:br/>
        <w:t>Admin User → Dashboard (React + MapLibre) → Node API → PostgreSQL + PostGIS</w:t>
        <w:br/>
        <w:t>Superadmin → Console (React + MapLibre) → Node API → PostgreSQL + PostGIS</w:t>
        <w:br/>
        <w:t>Map Tiles → Martin Server (.mbtiles) → served to all frontends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rPr>
          <w:b/>
        </w:rPr>
        <w:t xml:space="preserve">FR-1: </w:t>
      </w:r>
      <w:r>
        <w:t>Display interactive world map with pan and zoom</w:t>
      </w:r>
    </w:p>
    <w:p>
      <w:pPr>
        <w:pStyle w:val="ListBullet"/>
      </w:pPr>
      <w:r>
        <w:rPr>
          <w:b/>
        </w:rPr>
        <w:t xml:space="preserve">FR-2: </w:t>
      </w:r>
      <w:r>
        <w:t>Display incident markers (dots) on the map</w:t>
      </w:r>
    </w:p>
    <w:p>
      <w:pPr>
        <w:pStyle w:val="ListBullet"/>
      </w:pPr>
      <w:r>
        <w:rPr>
          <w:b/>
        </w:rPr>
        <w:t xml:space="preserve">FR-3: </w:t>
      </w:r>
      <w:r>
        <w:t>Marker color represents incident domain</w:t>
      </w:r>
    </w:p>
    <w:p>
      <w:pPr>
        <w:pStyle w:val="ListBullet"/>
      </w:pPr>
      <w:r>
        <w:rPr>
          <w:b/>
        </w:rPr>
        <w:t xml:space="preserve">FR-4: </w:t>
      </w:r>
      <w:r>
        <w:t>Marker size represents incident severity (1-5)</w:t>
      </w:r>
    </w:p>
    <w:p>
      <w:pPr>
        <w:pStyle w:val="ListBullet"/>
      </w:pPr>
      <w:r>
        <w:rPr>
          <w:b/>
        </w:rPr>
        <w:t xml:space="preserve">FR-5: </w:t>
      </w:r>
      <w:r>
        <w:t>Markers cluster automatically at lower zoom levels (Post-MVP)</w:t>
      </w:r>
    </w:p>
    <w:p>
      <w:pPr>
        <w:pStyle w:val="ListBullet"/>
      </w:pPr>
      <w:r>
        <w:rPr>
          <w:b/>
        </w:rPr>
        <w:t xml:space="preserve">FR-6: </w:t>
      </w:r>
      <w:r>
        <w:t>Date range selector with today as default</w:t>
      </w:r>
    </w:p>
    <w:p>
      <w:pPr>
        <w:pStyle w:val="ListBullet"/>
      </w:pPr>
      <w:r>
        <w:rPr>
          <w:b/>
        </w:rPr>
        <w:t xml:space="preserve">FR-7: </w:t>
      </w:r>
      <w:r>
        <w:t>Only incidents active on selected date range are visible</w:t>
      </w:r>
    </w:p>
    <w:p>
      <w:pPr>
        <w:pStyle w:val="ListBullet"/>
      </w:pPr>
      <w:r>
        <w:rPr>
          <w:b/>
        </w:rPr>
        <w:t xml:space="preserve">FR-8: </w:t>
      </w:r>
      <w:r>
        <w:t>Ongoing incidents persist across dates until resolved</w:t>
      </w:r>
    </w:p>
    <w:p>
      <w:pPr>
        <w:pStyle w:val="ListBullet"/>
      </w:pPr>
      <w:r>
        <w:rPr>
          <w:b/>
        </w:rPr>
        <w:t xml:space="preserve">FR-9: </w:t>
      </w:r>
      <w:r>
        <w:t>Past dates enable Historical Mode (read-only)</w:t>
      </w:r>
    </w:p>
    <w:p>
      <w:pPr>
        <w:pStyle w:val="ListBullet"/>
      </w:pPr>
      <w:r>
        <w:rPr>
          <w:b/>
        </w:rPr>
        <w:t xml:space="preserve">FR-10: </w:t>
      </w:r>
      <w:r>
        <w:t>Clicking marker opens incident detail panel</w:t>
      </w:r>
    </w:p>
    <w:p>
      <w:pPr>
        <w:pStyle w:val="ListBullet"/>
      </w:pPr>
      <w:r>
        <w:rPr>
          <w:b/>
        </w:rPr>
        <w:t xml:space="preserve">FR-11: </w:t>
      </w:r>
      <w:r>
        <w:t>Panel displays incident metadata (title, status, category, severity, verification)</w:t>
      </w:r>
    </w:p>
    <w:p>
      <w:pPr>
        <w:pStyle w:val="ListBullet"/>
      </w:pPr>
      <w:r>
        <w:rPr>
          <w:b/>
        </w:rPr>
        <w:t xml:space="preserve">FR-12: </w:t>
      </w:r>
      <w:r>
        <w:t>Panel displays chronological timeline of updates</w:t>
      </w:r>
    </w:p>
    <w:p>
      <w:pPr>
        <w:pStyle w:val="ListBullet"/>
      </w:pPr>
      <w:r>
        <w:rPr>
          <w:b/>
        </w:rPr>
        <w:t xml:space="preserve">FR-13: </w:t>
      </w:r>
      <w:r>
        <w:t>Each update includes timestamp and summary text</w:t>
      </w:r>
    </w:p>
    <w:p>
      <w:pPr>
        <w:pStyle w:val="ListBullet"/>
      </w:pPr>
      <w:r>
        <w:rPr>
          <w:b/>
        </w:rPr>
        <w:t xml:space="preserve">FR-14: </w:t>
      </w:r>
      <w:r>
        <w:t>Allow embedding X/Twitter post links as sources</w:t>
      </w:r>
    </w:p>
    <w:p>
      <w:pPr>
        <w:pStyle w:val="ListBullet"/>
      </w:pPr>
      <w:r>
        <w:rPr>
          <w:b/>
        </w:rPr>
        <w:t xml:space="preserve">FR-15: </w:t>
      </w:r>
      <w:r>
        <w:t>Embedded sources display within incident timeline</w:t>
      </w:r>
    </w:p>
    <w:p>
      <w:pPr>
        <w:pStyle w:val="ListBullet"/>
      </w:pPr>
      <w:r>
        <w:rPr>
          <w:b/>
        </w:rPr>
        <w:t xml:space="preserve">FR-16: </w:t>
      </w:r>
      <w:r>
        <w:t>If embedding fails, fallback to link + description</w:t>
      </w:r>
    </w:p>
    <w:p>
      <w:pPr>
        <w:pStyle w:val="ListBullet"/>
      </w:pPr>
      <w:r>
        <w:rPr>
          <w:b/>
        </w:rPr>
        <w:t xml:space="preserve">FR-17: </w:t>
      </w:r>
      <w:r>
        <w:t>Live Mode pushes real-time updates via SSE</w:t>
      </w:r>
    </w:p>
    <w:p>
      <w:pPr>
        <w:pStyle w:val="ListBullet"/>
      </w:pPr>
      <w:r>
        <w:rPr>
          <w:b/>
        </w:rPr>
        <w:t xml:space="preserve">FR-18: </w:t>
      </w:r>
      <w:r>
        <w:t>Real-time updates include new incidents and status changes</w:t>
      </w:r>
    </w:p>
    <w:p>
      <w:pPr>
        <w:pStyle w:val="ListBullet"/>
      </w:pPr>
      <w:r>
        <w:rPr>
          <w:b/>
        </w:rPr>
        <w:t xml:space="preserve">FR-19: </w:t>
      </w:r>
      <w:r>
        <w:t>Real-time updates via Server-Sent Events</w:t>
      </w:r>
    </w:p>
    <w:p>
      <w:pPr>
        <w:pStyle w:val="ListBullet"/>
      </w:pPr>
      <w:r>
        <w:rPr>
          <w:b/>
        </w:rPr>
        <w:t xml:space="preserve">FR-20: </w:t>
      </w:r>
      <w:r>
        <w:t>Admins can create new incidents</w:t>
      </w:r>
    </w:p>
    <w:p>
      <w:pPr>
        <w:pStyle w:val="ListBullet"/>
      </w:pPr>
      <w:r>
        <w:rPr>
          <w:b/>
        </w:rPr>
        <w:t xml:space="preserve">FR-21: </w:t>
      </w:r>
      <w:r>
        <w:t>Admins can add timeline updates to incidents</w:t>
      </w:r>
    </w:p>
    <w:p>
      <w:pPr>
        <w:pStyle w:val="ListBullet"/>
      </w:pPr>
      <w:r>
        <w:rPr>
          <w:b/>
        </w:rPr>
        <w:t xml:space="preserve">FR-22: </w:t>
      </w:r>
      <w:r>
        <w:t>Admins can edit incident metadata</w:t>
      </w:r>
    </w:p>
    <w:p>
      <w:pPr>
        <w:pStyle w:val="ListBullet"/>
      </w:pPr>
      <w:r>
        <w:rPr>
          <w:b/>
        </w:rPr>
        <w:t xml:space="preserve">FR-23: </w:t>
      </w:r>
      <w:r>
        <w:t>Admins can mark incidents as resolved</w:t>
      </w:r>
    </w:p>
    <w:p>
      <w:pPr>
        <w:pStyle w:val="ListBullet"/>
      </w:pPr>
      <w:r>
        <w:rPr>
          <w:b/>
        </w:rPr>
        <w:t xml:space="preserve">FR-24: </w:t>
      </w:r>
      <w:r>
        <w:t>Admins can hide or delete incidents (super_admin only for hard delete)</w:t>
      </w:r>
    </w:p>
    <w:p>
      <w:pPr>
        <w:pStyle w:val="ListBullet"/>
      </w:pPr>
      <w:r>
        <w:rPr>
          <w:b/>
        </w:rPr>
        <w:t xml:space="preserve">FR-25: </w:t>
      </w:r>
      <w:r>
        <w:t>Filter incidents by category/domain</w:t>
      </w:r>
    </w:p>
    <w:p>
      <w:pPr>
        <w:pStyle w:val="ListBullet"/>
      </w:pPr>
      <w:r>
        <w:rPr>
          <w:b/>
        </w:rPr>
        <w:t xml:space="preserve">FR-26: </w:t>
      </w:r>
      <w:r>
        <w:t>Filter incidents by severity</w:t>
      </w:r>
    </w:p>
    <w:p>
      <w:pPr>
        <w:pStyle w:val="ListBullet"/>
      </w:pPr>
      <w:r>
        <w:rPr>
          <w:b/>
        </w:rPr>
        <w:t xml:space="preserve">FR-27: </w:t>
      </w:r>
      <w:r>
        <w:t>Filter incidents by status</w:t>
      </w:r>
    </w:p>
    <w:p>
      <w:pPr>
        <w:pStyle w:val="ListBullet"/>
      </w:pPr>
      <w:r>
        <w:rPr>
          <w:b/>
        </w:rPr>
        <w:t xml:space="preserve">FR-28: </w:t>
      </w:r>
      <w:r>
        <w:t>Media upload: images (WebP + thumbnail) and videos</w:t>
      </w:r>
    </w:p>
    <w:p>
      <w:pPr>
        <w:pStyle w:val="ListBullet"/>
      </w:pPr>
      <w:r>
        <w:rPr>
          <w:b/>
        </w:rPr>
        <w:t xml:space="preserve">FR-29: </w:t>
      </w:r>
      <w:r>
        <w:t>Polygon zone drawing with vertex editing</w:t>
      </w:r>
    </w:p>
    <w:p>
      <w:pPr>
        <w:pStyle w:val="ListBullet"/>
      </w:pPr>
      <w:r>
        <w:rPr>
          <w:b/>
        </w:rPr>
        <w:t xml:space="preserve">FR-30: </w:t>
      </w:r>
      <w:r>
        <w:t>Public user OAuth sign-in (Google)</w:t>
      </w:r>
    </w:p>
    <w:p>
      <w:pPr>
        <w:pStyle w:val="ListBullet"/>
      </w:pPr>
      <w:r>
        <w:rPr>
          <w:b/>
        </w:rPr>
        <w:t xml:space="preserve">FR-31: </w:t>
      </w:r>
      <w:r>
        <w:t>Save/bookmark incidents</w:t>
      </w:r>
    </w:p>
    <w:p>
      <w:pPr>
        <w:pStyle w:val="ListBullet"/>
      </w:pPr>
      <w:r>
        <w:rPr>
          <w:b/>
        </w:rPr>
        <w:t xml:space="preserve">FR-32: </w:t>
      </w:r>
      <w:r>
        <w:t>Full-text search across incidents and timelines</w:t>
      </w:r>
    </w:p>
    <w:p>
      <w:pPr>
        <w:pStyle w:val="ListBullet"/>
      </w:pPr>
      <w:r>
        <w:rPr>
          <w:b/>
        </w:rPr>
        <w:t xml:space="preserve">FR-33: </w:t>
      </w:r>
      <w:r>
        <w:t>Immutable audit logging for all mutations</w:t>
      </w:r>
    </w:p>
    <w:p>
      <w:pPr>
        <w:pStyle w:val="ListBullet"/>
      </w:pPr>
      <w:r>
        <w:rPr>
          <w:b/>
        </w:rPr>
        <w:t xml:space="preserve">FR-34: </w:t>
      </w:r>
      <w:r>
        <w:t>Superadmin user management (staff + public users)</w:t>
      </w:r>
    </w:p>
    <w:p>
      <w:pPr>
        <w:pStyle w:val="ListBullet"/>
      </w:pPr>
      <w:r>
        <w:rPr>
          <w:b/>
        </w:rPr>
        <w:t xml:space="preserve">FR-35: </w:t>
      </w:r>
      <w:r>
        <w:t>Public user management (ban/unban, view saved incidents)</w:t>
      </w:r>
    </w:p>
    <w:p>
      <w:pPr>
        <w:pStyle w:val="ListBullet"/>
      </w:pPr>
      <w:r>
        <w:rPr>
          <w:b/>
        </w:rPr>
        <w:t xml:space="preserve">FR-36: </w:t>
      </w:r>
      <w:r>
        <w:t>Shareable incident URLs with deep-linking</w:t>
      </w:r>
    </w:p>
    <w:p>
      <w:pPr>
        <w:pStyle w:val="ListBullet"/>
      </w:pPr>
      <w:r>
        <w:rPr>
          <w:b/>
        </w:rPr>
        <w:t xml:space="preserve">FR-37: </w:t>
      </w:r>
      <w:r>
        <w:t>Location search by place name (Nominatim)</w:t>
      </w:r>
    </w:p>
    <w:p>
      <w:pPr>
        <w:pStyle w:val="ListBullet"/>
      </w:pPr>
      <w:r>
        <w:rPr>
          <w:b/>
        </w:rPr>
        <w:t xml:space="preserve">FR-38: </w:t>
      </w:r>
      <w:r>
        <w:t>Coordinate parsing (DD, DDM, DMS formats)</w:t>
      </w:r>
    </w:p>
    <w:p>
      <w:pPr>
        <w:pStyle w:val="ListBullet"/>
      </w:pPr>
      <w:r>
        <w:rPr>
          <w:b/>
        </w:rPr>
        <w:t xml:space="preserve">FR-39: </w:t>
      </w:r>
      <w:r>
        <w:t>Smart viewport filtering (auto-switch at 100+ incidents)</w:t>
      </w:r>
    </w:p>
    <w:p>
      <w:pPr>
        <w:pStyle w:val="ListBullet"/>
      </w:pPr>
      <w:r>
        <w:rPr>
          <w:b/>
        </w:rPr>
        <w:t xml:space="preserve">FR-40: </w:t>
      </w:r>
      <w:r>
        <w:t>Three interface styles: Tactical, SaaS, Glassmorphism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rPr>
          <w:b/>
        </w:rPr>
        <w:t xml:space="preserve">NFR-1: </w:t>
      </w:r>
      <w:r>
        <w:t>Map data loads within 2 seconds on stable connection</w:t>
      </w:r>
    </w:p>
    <w:p>
      <w:pPr>
        <w:pStyle w:val="ListBullet"/>
      </w:pPr>
      <w:r>
        <w:rPr>
          <w:b/>
        </w:rPr>
        <w:t xml:space="preserve">NFR-2: </w:t>
      </w:r>
      <w:r>
        <w:t>Real-time updates propagate within 5 seconds</w:t>
      </w:r>
    </w:p>
    <w:p>
      <w:pPr>
        <w:pStyle w:val="ListBullet"/>
      </w:pPr>
      <w:r>
        <w:rPr>
          <w:b/>
        </w:rPr>
        <w:t xml:space="preserve">NFR-3: </w:t>
      </w:r>
      <w:r>
        <w:t>Support tens of thousands of concurrent read-only users</w:t>
      </w:r>
    </w:p>
    <w:p>
      <w:pPr>
        <w:pStyle w:val="ListBullet"/>
      </w:pPr>
      <w:r>
        <w:rPr>
          <w:b/>
        </w:rPr>
        <w:t xml:space="preserve">NFR-4: </w:t>
      </w:r>
      <w:r>
        <w:t>Backend supports horizontal scaling</w:t>
      </w:r>
    </w:p>
    <w:p>
      <w:pPr>
        <w:pStyle w:val="ListBullet"/>
      </w:pPr>
      <w:r>
        <w:rPr>
          <w:b/>
        </w:rPr>
        <w:t xml:space="preserve">NFR-5: </w:t>
      </w:r>
      <w:r>
        <w:t>Real-time system supports multi-instance with Redis (Post-MVP)</w:t>
      </w:r>
    </w:p>
    <w:p>
      <w:pPr>
        <w:pStyle w:val="ListBullet"/>
      </w:pPr>
      <w:r>
        <w:rPr>
          <w:b/>
        </w:rPr>
        <w:t xml:space="preserve">NFR-6: </w:t>
      </w:r>
      <w:r>
        <w:t>99% uptime excluding planned maintenance</w:t>
      </w:r>
    </w:p>
    <w:p>
      <w:pPr>
        <w:pStyle w:val="ListBullet"/>
      </w:pPr>
      <w:r>
        <w:rPr>
          <w:b/>
        </w:rPr>
        <w:t xml:space="preserve">NFR-7: </w:t>
      </w:r>
      <w:r>
        <w:t>Gracefully handle network interruptions client-side</w:t>
      </w:r>
    </w:p>
    <w:p>
      <w:pPr>
        <w:pStyle w:val="ListBullet"/>
      </w:pPr>
      <w:r>
        <w:rPr>
          <w:b/>
        </w:rPr>
        <w:t xml:space="preserve">NFR-8: </w:t>
      </w:r>
      <w:r>
        <w:t>Admin endpoints require authentication and authorization</w:t>
      </w:r>
    </w:p>
    <w:p>
      <w:pPr>
        <w:pStyle w:val="ListBullet"/>
      </w:pPr>
      <w:r>
        <w:rPr>
          <w:b/>
        </w:rPr>
        <w:t xml:space="preserve">NFR-9: </w:t>
      </w:r>
      <w:r>
        <w:t>Public users cannot modify incident data</w:t>
      </w:r>
    </w:p>
    <w:p>
      <w:pPr>
        <w:pStyle w:val="ListBullet"/>
      </w:pPr>
      <w:r>
        <w:rPr>
          <w:b/>
        </w:rPr>
        <w:t xml:space="preserve">NFR-10: </w:t>
      </w:r>
      <w:r>
        <w:t>Rate limiting protects against abuse</w:t>
      </w:r>
    </w:p>
    <w:p>
      <w:pPr>
        <w:pStyle w:val="ListBullet"/>
      </w:pPr>
      <w:r>
        <w:rPr>
          <w:b/>
        </w:rPr>
        <w:t xml:space="preserve">NFR-11: </w:t>
      </w:r>
      <w:r>
        <w:t>Historical data modification requires audit trail</w:t>
      </w:r>
    </w:p>
    <w:p>
      <w:pPr>
        <w:pStyle w:val="ListBullet"/>
      </w:pPr>
      <w:r>
        <w:rPr>
          <w:b/>
        </w:rPr>
        <w:t xml:space="preserve">NFR-12: </w:t>
      </w:r>
      <w:r>
        <w:t>Incident timelines maintain chronological consistency</w:t>
      </w:r>
    </w:p>
    <w:p>
      <w:pPr>
        <w:pStyle w:val="ListBullet"/>
      </w:pPr>
      <w:r>
        <w:rPr>
          <w:b/>
        </w:rPr>
        <w:t xml:space="preserve">NFR-13: </w:t>
      </w:r>
      <w:r>
        <w:t>Modular architecture for future expansion</w:t>
      </w:r>
    </w:p>
    <w:p>
      <w:pPr>
        <w:pStyle w:val="ListBullet"/>
      </w:pPr>
      <w:r>
        <w:rPr>
          <w:b/>
        </w:rPr>
        <w:t xml:space="preserve">NFR-14: </w:t>
      </w:r>
      <w:r>
        <w:t>Codebase supports future features (notifications, web app, iOS)</w:t>
      </w:r>
    </w:p>
    <w:p>
      <w:pPr>
        <w:pStyle w:val="ListBullet"/>
      </w:pPr>
      <w:r>
        <w:rPr>
          <w:b/>
        </w:rPr>
        <w:t xml:space="preserve">NFR-15: </w:t>
      </w:r>
      <w:r>
        <w:t>Avoid per-request pricing models</w:t>
      </w:r>
    </w:p>
    <w:p>
      <w:pPr>
        <w:pStyle w:val="ListBullet"/>
      </w:pPr>
      <w:r>
        <w:rPr>
          <w:b/>
        </w:rPr>
        <w:t xml:space="preserve">NFR-16: </w:t>
      </w:r>
      <w:r>
        <w:t>Prioritize predictable monthly costs</w:t>
      </w:r>
    </w:p>
    <w:p>
      <w:pPr>
        <w:pStyle w:val="Heading1"/>
      </w:pPr>
      <w:r>
        <w:t>7. User Classes &amp; Characteristics</w:t>
      </w:r>
    </w:p>
    <w:p>
      <w:pPr>
        <w:pStyle w:val="Heading2"/>
      </w:pPr>
      <w:r>
        <w:t>7.1 Public User</w:t>
      </w:r>
    </w:p>
    <w:p>
      <w:r>
        <w:t>No authentication required for browsing. Google OAuth optional for saving/bookmarking incidents. Read-only access to incidents, timelines, and sources. Expected volume: thousands to tens of thousands.</w:t>
      </w:r>
    </w:p>
    <w:p>
      <w:pPr>
        <w:pStyle w:val="Heading2"/>
      </w:pPr>
      <w:r>
        <w:t>7.2 Admin / Publisher</w:t>
      </w:r>
    </w:p>
    <w:p>
      <w:r>
        <w:t>Authenticated staff role. Creates and manages incidents, timeline updates, sources, and zones. Two sub-roles: admin (create/edit) and super_admin (full access including user management).</w:t>
      </w:r>
    </w:p>
    <w:p>
      <w:pPr>
        <w:pStyle w:val="Heading2"/>
      </w:pPr>
      <w:r>
        <w:t>7.3 Superadmin / Operator</w:t>
      </w:r>
    </w:p>
    <w:p>
      <w:r>
        <w:t>Full system access via dedicated superadmin console. Manages all users (staff and public), audit logs, domain/category taxonomy, system health monitoring, and recycle bin.</w:t>
      </w:r>
    </w:p>
    <w:p>
      <w:pPr>
        <w:pStyle w:val="Heading1"/>
      </w:pPr>
      <w:r>
        <w:t>8. Data Model Summary</w:t>
      </w:r>
    </w:p>
    <w:p>
      <w:pPr>
        <w:pStyle w:val="Heading2"/>
      </w:pPr>
      <w:r>
        <w:t>8.1 users</w:t>
      </w:r>
    </w:p>
    <w:p>
      <w:r>
        <w:t>id (UUID), email, password_hash, full_name, role (super_admin/admin), is_active, last_login_at, created_at, updated_at</w:t>
      </w:r>
    </w:p>
    <w:p>
      <w:pPr>
        <w:pStyle w:val="Heading2"/>
      </w:pPr>
      <w:r>
        <w:t>8.2 public_users</w:t>
      </w:r>
    </w:p>
    <w:p>
      <w:r>
        <w:t>id (UUID), email, full_name, avatar_url, oauth_provider, oauth_id, is_active, created_at, updated_at</w:t>
      </w:r>
    </w:p>
    <w:p>
      <w:pPr>
        <w:pStyle w:val="Heading2"/>
      </w:pPr>
      <w:r>
        <w:t>8.3 domains</w:t>
      </w:r>
    </w:p>
    <w:p>
      <w:r>
        <w:t>id (SERIAL), name, slug, description, color, icon, sort_order, is_active, created_at, updated_at</w:t>
      </w:r>
    </w:p>
    <w:p>
      <w:pPr>
        <w:pStyle w:val="Heading2"/>
      </w:pPr>
      <w:r>
        <w:t>8.4 categories</w:t>
      </w:r>
    </w:p>
    <w:p>
      <w:r>
        <w:t>id (SERIAL), domain_id (FK), name, slug, description, severity_schema (JSONB), default_severity, requires_location, requires_casualties, requires_property_damage, sort_order, is_active, created_at, updated_at</w:t>
      </w:r>
    </w:p>
    <w:p>
      <w:pPr>
        <w:pStyle w:val="Heading2"/>
      </w:pPr>
      <w:r>
        <w:t>8.5 incidents</w:t>
      </w:r>
    </w:p>
    <w:p>
      <w:r>
        <w:t>id (UUID), title, description, latitude, longitude, geom (PostGIS Point), category_id (FK), severity, status, start_date, end_date, location_context, verification_override, created_by (FK), created_at, updated_at, resolved_at, resolved_by (FK)</w:t>
      </w:r>
    </w:p>
    <w:p>
      <w:pPr>
        <w:pStyle w:val="Heading2"/>
      </w:pPr>
      <w:r>
        <w:t>8.6 incident_sources</w:t>
      </w:r>
    </w:p>
    <w:p>
      <w:r>
        <w:t>id (UUID), incident_id (FK), source_type, source_url, embed_html, media_url, description, verification_status, display_order, created_by (FK), created_at</w:t>
      </w:r>
    </w:p>
    <w:p>
      <w:pPr>
        <w:pStyle w:val="Heading2"/>
      </w:pPr>
      <w:r>
        <w:t>8.7 incident_updates</w:t>
      </w:r>
    </w:p>
    <w:p>
      <w:r>
        <w:t>id (UUID), incident_id (FK), summary, update_date, source_url, embed_html, created_by (FK), created_at</w:t>
      </w:r>
    </w:p>
    <w:p>
      <w:pPr>
        <w:pStyle w:val="Heading2"/>
      </w:pPr>
      <w:r>
        <w:t>8.8 incident_media</w:t>
      </w:r>
    </w:p>
    <w:p>
      <w:r>
        <w:t>id (UUID), incident_id (FK), original_name, stored_name, file_type, mime_type, file_size_bytes, file_url, thumbnail_url, width, height, is_processed, processing_error, display_order, uploaded_by (FK), created_at, updated_at</w:t>
      </w:r>
    </w:p>
    <w:p>
      <w:pPr>
        <w:pStyle w:val="Heading2"/>
      </w:pPr>
      <w:r>
        <w:t>8.9 zones</w:t>
      </w:r>
    </w:p>
    <w:p>
      <w:r>
        <w:t>id (UUID), name, description, geom (PostGIS Polygon), fill_color, stroke_color, stroke_width, opacity, category, is_active, created_by (FK), created_at, updated_at</w:t>
      </w:r>
    </w:p>
    <w:p>
      <w:pPr>
        <w:pStyle w:val="Heading2"/>
      </w:pPr>
      <w:r>
        <w:t>8.10 user_saved_incidents</w:t>
      </w:r>
    </w:p>
    <w:p>
      <w:r>
        <w:t>id (UUID), user_id (FK), incident_id (FK), notes, saved_at</w:t>
      </w:r>
    </w:p>
    <w:p>
      <w:pPr>
        <w:pStyle w:val="Heading2"/>
      </w:pPr>
      <w:r>
        <w:t>8.11 audit_logs</w:t>
      </w:r>
    </w:p>
    <w:p>
      <w:r>
        <w:t>id (BIGSERIAL), user_id, user_email, action, target_type, target_id, details (JSONB), ip_address, user_agent, realm, actor_type, created_at</w:t>
      </w:r>
    </w:p>
    <w:p>
      <w:pPr>
        <w:pStyle w:val="Heading2"/>
      </w:pPr>
      <w:r>
        <w:t>8.12 deleted_incidents_log</w:t>
      </w:r>
    </w:p>
    <w:p>
      <w:r>
        <w:t>id (UUID), incident_id, title, deleted_by, deleted_by_email, deleted_at, data_snapshot (JSONB), purge_after</w:t>
      </w:r>
    </w:p>
    <w:p>
      <w:pPr>
        <w:pStyle w:val="Heading1"/>
      </w:pPr>
      <w:r>
        <w:t>9. API Summary</w:t>
      </w:r>
    </w:p>
    <w:p>
      <w:r>
        <w:t>Base URL: /api/v1</w:t>
      </w:r>
    </w:p>
    <w:p>
      <w:r>
        <w:t>Response format: { success, data, message, error }</w:t>
      </w:r>
    </w:p>
    <w:p>
      <w:r>
        <w:t>Authentication: Bearer JWT token in Authorization header (SSE uses ?token= query param)</w:t>
      </w:r>
    </w:p>
    <w:p>
      <w:pPr>
        <w:pStyle w:val="ListBullet"/>
      </w:pPr>
      <w:r>
        <w:rPr>
          <w:b/>
        </w:rPr>
        <w:t xml:space="preserve">Auth: </w:t>
      </w:r>
      <w:r>
        <w:t>/auth/login, /auth/register, /auth/me, /auth/admins, /auth/admins/:id, /auth/public/google</w:t>
      </w:r>
    </w:p>
    <w:p>
      <w:pPr>
        <w:pStyle w:val="ListBullet"/>
      </w:pPr>
      <w:r>
        <w:rPr>
          <w:b/>
        </w:rPr>
        <w:t xml:space="preserve">Incidents (Public): </w:t>
      </w:r>
      <w:r>
        <w:t>GET /incidents, GET /incidents/search, GET /incidents/:id</w:t>
      </w:r>
    </w:p>
    <w:p>
      <w:pPr>
        <w:pStyle w:val="ListBullet"/>
      </w:pPr>
      <w:r>
        <w:rPr>
          <w:b/>
        </w:rPr>
        <w:t xml:space="preserve">Incidents (Admin): </w:t>
      </w:r>
      <w:r>
        <w:t>POST /incidents, PATCH /incidents/:id, DELETE /incidents/:id, POST /incidents/:id/resolve, POST /incidents/:id/restore, POST /incidents/:id/purge</w:t>
      </w:r>
    </w:p>
    <w:p>
      <w:pPr>
        <w:pStyle w:val="ListBullet"/>
      </w:pPr>
      <w:r>
        <w:rPr>
          <w:b/>
        </w:rPr>
        <w:t xml:space="preserve">Recycle Bin: </w:t>
      </w:r>
      <w:r>
        <w:t>GET /incidents/deleted, GET /incidents/deleted/:id (super_admin only)</w:t>
      </w:r>
    </w:p>
    <w:p>
      <w:pPr>
        <w:pStyle w:val="ListBullet"/>
      </w:pPr>
      <w:r>
        <w:rPr>
          <w:b/>
        </w:rPr>
        <w:t xml:space="preserve">Timeline: </w:t>
      </w:r>
      <w:r>
        <w:t>POST /incidents/:id/timeline, PATCH /incidents/:id/timeline/:updateId, DELETE /incidents/:id/timeline/:updateId</w:t>
      </w:r>
    </w:p>
    <w:p>
      <w:pPr>
        <w:pStyle w:val="ListBullet"/>
      </w:pPr>
      <w:r>
        <w:rPr>
          <w:b/>
        </w:rPr>
        <w:t xml:space="preserve">Sources: </w:t>
      </w:r>
      <w:r>
        <w:t>POST /incidents/:id/sources, PATCH /incidents/:id/sources/:sourceId</w:t>
      </w:r>
    </w:p>
    <w:p>
      <w:pPr>
        <w:pStyle w:val="ListBullet"/>
      </w:pPr>
      <w:r>
        <w:rPr>
          <w:b/>
        </w:rPr>
        <w:t xml:space="preserve">Media: </w:t>
      </w:r>
      <w:r>
        <w:t>GET /incidents/:id/media, POST /incidents/:id/media, DELETE /incidents/:id/media/:mediaId, PATCH /incidents/:id/media/:mediaId/order</w:t>
      </w:r>
    </w:p>
    <w:p>
      <w:pPr>
        <w:pStyle w:val="ListBullet"/>
      </w:pPr>
      <w:r>
        <w:rPr>
          <w:b/>
        </w:rPr>
        <w:t xml:space="preserve">Zones: </w:t>
      </w:r>
      <w:r>
        <w:t>GET /zones, GET /zones/:id, GET /zones/:id/incidents, POST /zones, PATCH /zones/:id, DELETE /zones/:id</w:t>
      </w:r>
    </w:p>
    <w:p>
      <w:pPr>
        <w:pStyle w:val="ListBullet"/>
      </w:pPr>
      <w:r>
        <w:rPr>
          <w:b/>
        </w:rPr>
        <w:t xml:space="preserve">Categories: </w:t>
      </w:r>
      <w:r>
        <w:t>GET /categories, GET /categories/domains, GET /categories/domains/:slug</w:t>
      </w:r>
    </w:p>
    <w:p>
      <w:pPr>
        <w:pStyle w:val="ListBullet"/>
      </w:pPr>
      <w:r>
        <w:rPr>
          <w:b/>
        </w:rPr>
        <w:t xml:space="preserve">Users: </w:t>
      </w:r>
      <w:r>
        <w:t>GET /users, GET /users/:id, GET /users/:id/activity, PATCH /users/:id, DELETE /users/:id, POST /users/:id/reset-password</w:t>
      </w:r>
    </w:p>
    <w:p>
      <w:pPr>
        <w:pStyle w:val="ListBullet"/>
      </w:pPr>
      <w:r>
        <w:rPr>
          <w:b/>
        </w:rPr>
        <w:t xml:space="preserve">Public Users: </w:t>
      </w:r>
      <w:r>
        <w:t>GET /public-users, GET /public-users/:id, GET /public-users/:id/activity, PATCH /public-users/:id</w:t>
      </w:r>
    </w:p>
    <w:p>
      <w:pPr>
        <w:pStyle w:val="ListBullet"/>
      </w:pPr>
      <w:r>
        <w:rPr>
          <w:b/>
        </w:rPr>
        <w:t xml:space="preserve">Saved Incidents: </w:t>
      </w:r>
      <w:r>
        <w:t>GET /incidents/saved, POST /incidents/:id/save, DELETE /incidents/:id/save</w:t>
      </w:r>
    </w:p>
    <w:p>
      <w:pPr>
        <w:pStyle w:val="ListBullet"/>
      </w:pPr>
      <w:r>
        <w:rPr>
          <w:b/>
        </w:rPr>
        <w:t xml:space="preserve">Audit: </w:t>
      </w:r>
      <w:r>
        <w:t>GET /audit, GET /audit/summary</w:t>
      </w:r>
    </w:p>
    <w:p>
      <w:pPr>
        <w:pStyle w:val="ListBullet"/>
      </w:pPr>
      <w:r>
        <w:rPr>
          <w:b/>
        </w:rPr>
        <w:t xml:space="preserve">System: </w:t>
      </w:r>
      <w:r>
        <w:t>GET /system/health</w:t>
      </w:r>
    </w:p>
    <w:p>
      <w:pPr>
        <w:pStyle w:val="ListBullet"/>
      </w:pPr>
      <w:r>
        <w:rPr>
          <w:b/>
        </w:rPr>
        <w:t xml:space="preserve">SSE: </w:t>
      </w:r>
      <w:r>
        <w:t>GET /incidents/stream (authenticated)</w:t>
      </w:r>
    </w:p>
    <w:p>
      <w:pPr>
        <w:pStyle w:val="Heading1"/>
      </w:pPr>
      <w:r>
        <w:t>10. File Storage</w:t>
      </w:r>
    </w:p>
    <w:p>
      <w:r>
        <w:t>Development: Files stored on local disk (./uploads/) via abstracted storage interface. Production: Flip STORAGE_PROVIDER=r2 env var — same code, Cloudflare R2 backend. Postgres stores only metadata URLs — no blobs in the database.</w:t>
      </w:r>
    </w:p>
    <w:p>
      <w:pPr>
        <w:pStyle w:val="Heading1"/>
      </w:pPr>
      <w:r>
        <w:t>11. Design System</w:t>
      </w:r>
    </w:p>
    <w:p>
      <w:r>
        <w:t>Brand: Crimson Seal — deep maroon accent (#9f1239) on near-black (#050505).</w:t>
      </w:r>
    </w:p>
    <w:p>
      <w:r>
        <w:t>Font: Space Grotesk (headlines + body), JetBrains Mono (data/monospace).</w:t>
      </w:r>
    </w:p>
    <w:p>
      <w:r>
        <w:t>Three interface styles: Tactical (default), SaaS, Glassmorphism.</w:t>
      </w:r>
    </w:p>
    <w:p>
      <w:r>
        <w:t>Light + dark themes supported via CSS variables and data-theme attribute.</w:t>
      </w:r>
    </w:p>
    <w:p>
      <w:pPr>
        <w:pStyle w:val="Heading1"/>
      </w:pPr>
      <w:r>
        <w:t>12. Known Limitations &amp; Future Work</w:t>
      </w:r>
    </w:p>
    <w:p>
      <w:pPr>
        <w:pStyle w:val="ListBullet"/>
      </w:pPr>
      <w:r>
        <w:t>Video processing is pass-through only (no ffmpeg compression yet)</w:t>
      </w:r>
    </w:p>
    <w:p>
      <w:pPr>
        <w:pStyle w:val="ListBullet"/>
      </w:pPr>
      <w:r>
        <w:t>Marker clustering not yet implemented (Supercluster post-MVP)</w:t>
      </w:r>
    </w:p>
    <w:p>
      <w:pPr>
        <w:pStyle w:val="ListBullet"/>
      </w:pPr>
      <w:r>
        <w:t>Heatmap layer not yet implemented</w:t>
      </w:r>
    </w:p>
    <w:p>
      <w:pPr>
        <w:pStyle w:val="ListBullet"/>
      </w:pPr>
      <w:r>
        <w:t>Mobile responsiveness is basic (desktop-primary)</w:t>
      </w:r>
    </w:p>
    <w:p>
      <w:pPr>
        <w:pStyle w:val="ListBullet"/>
      </w:pPr>
      <w:r>
        <w:t>MapLibre JS chunk &gt;500KB (code-splitting post-MVP)</w:t>
      </w:r>
    </w:p>
    <w:p>
      <w:pPr>
        <w:pStyle w:val="ListBullet"/>
      </w:pPr>
      <w:r>
        <w:t>Self-hosted fonts future enhancement (currently using MapLibre CDN)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